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Notfallkontakte der Mitarbeitenden</w:t>
      </w:r>
    </w:p>
    <w:p>
      <w:r>
        <w:t>Stand: 01.09.2024 – vertraulich</w:t>
      </w:r>
    </w:p>
    <w:p>
      <w:r>
        <w:t>Clara Sommer – Ehemann Jens Sommer, 0171 2223334</w:t>
      </w:r>
    </w:p>
    <w:p>
      <w:r>
        <w:t>Bernd Hellweg – Tochter Lisa Hellweg, 0160 9998887</w:t>
      </w:r>
    </w:p>
    <w:p>
      <w:r>
        <w:t>Mehmet Yılmaz – Ehefrau Ayşe Yılmaz, 0176 55512346; eigene Nummer 0176 55512345</w:t>
      </w:r>
    </w:p>
    <w:p>
      <w:r>
        <w:t>Anja Krüger – Mutter Gisela Krüger, 05221 445566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Notfallkontakte</dc:title>
  <dc:subject>Frei erfundenes Testdokument fuer Lockara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