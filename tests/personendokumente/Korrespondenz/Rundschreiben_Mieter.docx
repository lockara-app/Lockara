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Hans-Peter von der Heide · Am Sparrenberg 3b · 33602 Bielefeld · Tel. 0521 / 44 55 66</w:t>
      </w:r>
    </w:p>
    <w:p>
      <w:r>
        <w:t>An alle Mieterinnen und Mieter</w:t>
      </w:r>
    </w:p>
    <w:p>
      <w:pPr>
        <w:pStyle w:val="Heading1"/>
      </w:pPr>
      <w:r>
        <w:t>Ankündigung Treppenhausrenovierung</w:t>
      </w:r>
    </w:p>
    <w:p>
      <w:r>
        <w:t>Ab dem 04.11.2024 wird das Treppenhaus gestrichen. Wir nehmen Bezug auf die bisherige Korrespondenz und bitten um Beachtung der nachfolgenden Hinweise. Sollten Sie Fragen haben, stehen wir Ihnen zu den üblichen Bürozeiten gern zur Verfügung.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Rundschreiben</dc:title>
  <dc:subject>Frei erfundenes Testdokument fuer Lockara</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